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20" w:after="160"/>
      </w:pPr>
      <w:r>
        <w:rPr>
          <w:b/>
          <w:color w:val="1E3A8A"/>
          <w:sz w:val="36"/>
        </w:rPr>
        <w:t>Практическая работа №9. Выборка данных SELECT</w:t>
      </w:r>
    </w:p>
    <w:p>
      <w:pPr>
        <w:spacing w:after="120" w:line="276" w:lineRule="auto"/>
      </w:pPr>
      <w:r>
        <w:rPr>
          <w:b/>
          <w:sz w:val="22"/>
        </w:rPr>
        <w:t>Студент:</w:t>
      </w:r>
      <w:r>
        <w:rPr>
          <w:sz w:val="22"/>
        </w:rPr>
        <w:t xml:space="preserve"> Василенко Никита, группа 3ИП-12-24</w:t>
      </w:r>
    </w:p>
    <w:p>
      <w:pPr>
        <w:keepNext/>
        <w:spacing w:before="240" w:after="80"/>
      </w:pPr>
      <w:r>
        <w:rPr>
          <w:b/>
          <w:color w:val="1E3A8A"/>
          <w:sz w:val="28"/>
        </w:rPr>
        <w:t>Выполнение задач (1–9)</w:t>
      </w:r>
    </w:p>
    <w:p>
      <w:pPr>
        <w:spacing w:after="120" w:line="276" w:lineRule="auto"/>
      </w:pPr>
      <w:r>
        <w:rPr>
          <w:sz w:val="22"/>
        </w:rPr>
        <w:t>В базе данных select_practice.db создана таблица product и отработаны все виды фильтрации:</w:t>
      </w:r>
    </w:p>
    <w:p>
      <w:pPr>
        <w:pStyle w:val="ListNumber"/>
        <w:spacing w:before="20" w:after="60"/>
      </w:pPr>
      <w:r>
        <w:rPr>
          <w:sz w:val="22"/>
        </w:rPr>
        <w:t>WHERE price &gt; 100 — выборка товаров дороже 100 руб.</w:t>
      </w:r>
    </w:p>
    <w:p>
      <w:pPr>
        <w:pStyle w:val="ListNumber"/>
        <w:spacing w:before="20" w:after="60"/>
      </w:pPr>
      <w:r>
        <w:rPr>
          <w:sz w:val="22"/>
        </w:rPr>
        <w:t>WHERE price BETWEEN 50 AND 200 — диапазон цен включительно.</w:t>
      </w:r>
    </w:p>
    <w:p>
      <w:pPr>
        <w:pStyle w:val="ListNumber"/>
        <w:spacing w:before="20" w:after="60"/>
      </w:pPr>
      <w:r>
        <w:rPr>
          <w:sz w:val="22"/>
        </w:rPr>
        <w:t>WHERE name LIKE 'Х%' — поиск товаров на букву «Х» (Хлеб, Халва).</w:t>
      </w:r>
    </w:p>
    <w:p>
      <w:pPr>
        <w:pStyle w:val="ListNumber"/>
        <w:spacing w:before="20" w:after="60"/>
      </w:pPr>
      <w:r>
        <w:rPr>
          <w:sz w:val="22"/>
        </w:rPr>
        <w:t>WHERE category_id IS NULL — поиск товаров без категории (Сыр).</w:t>
      </w:r>
    </w:p>
    <w:p>
      <w:pPr>
        <w:pStyle w:val="ListNumber"/>
        <w:spacing w:before="20" w:after="60"/>
      </w:pPr>
      <w:r>
        <w:rPr>
          <w:sz w:val="22"/>
        </w:rPr>
        <w:t>ORDER BY price DESC и LIMIT 3 — сортировка по убыванию цены и вывод топ-3.</w:t>
      </w:r>
    </w:p>
    <w:p>
      <w:pPr>
        <w:pStyle w:val="ListNumber"/>
        <w:spacing w:before="20" w:after="60"/>
      </w:pPr>
      <w:r>
        <w:rPr>
          <w:b/>
          <w:sz w:val="22"/>
        </w:rPr>
        <w:t>Задача 9 (со звёздочкой):</w:t>
      </w:r>
      <w:r>
        <w:rPr>
          <w:sz w:val="22"/>
        </w:rPr>
        <w:t xml:space="preserve"> с помощью подзапроса (SELECT AVG(price) FROM product) и условия AND category_id IS NOT NULL выведены самые дорогие товары с указанной категорией.</w:t>
      </w:r>
    </w:p>
    <w:p>
      <w:pPr>
        <w:keepNext/>
        <w:spacing w:before="240" w:after="80"/>
      </w:pPr>
      <w:r>
        <w:rPr>
          <w:b/>
          <w:color w:val="1E3A8A"/>
          <w:sz w:val="28"/>
        </w:rPr>
        <w:t>Задача на поиск ошибки</w:t>
      </w:r>
    </w:p>
    <w:p>
      <w:pPr>
        <w:spacing w:after="120" w:line="276" w:lineRule="auto"/>
      </w:pPr>
      <w:r>
        <w:rPr>
          <w:b/>
          <w:sz w:val="22"/>
        </w:rPr>
        <w:t>Вопрос:</w:t>
      </w:r>
      <w:r>
        <w:rPr>
          <w:sz w:val="22"/>
        </w:rPr>
        <w:t xml:space="preserve"> Что не так в запросе SELECT * FROM product WHERE price &gt; 100 OR price &lt; 50 AND category_id = 1;?</w:t>
      </w:r>
    </w:p>
    <w:p>
      <w:pPr>
        <w:spacing w:after="120" w:line="276" w:lineRule="auto"/>
      </w:pPr>
      <w:r>
        <w:rPr>
          <w:b/>
          <w:sz w:val="22"/>
        </w:rPr>
        <w:t>Ответ:</w:t>
      </w:r>
      <w:r>
        <w:rPr>
          <w:sz w:val="22"/>
        </w:rPr>
        <w:t xml:space="preserve"> Оператор AND имеет более высокий приоритет, чем OR. Поэтому SQLite сначала вычислит price &lt; 50 AND category_id = 1, а затем прибавит к ним </w:t>
      </w:r>
      <w:r>
        <w:rPr>
          <w:b/>
          <w:sz w:val="22"/>
        </w:rPr>
        <w:t>все</w:t>
      </w:r>
      <w:r>
        <w:rPr>
          <w:sz w:val="22"/>
        </w:rPr>
        <w:t xml:space="preserve"> товары с price &gt; 100 (даже из других категорий!). Чтобы фильтр категории применялся к обоим условиям по цене, нужно взять условия с OR в круглые скобки:</w:t>
      </w:r>
    </w:p>
    <w:p>
      <w:pPr>
        <w:spacing w:after="120" w:line="276" w:lineRule="auto"/>
      </w:pPr>
      <w:r>
        <w:rPr>
          <w:sz w:val="22"/>
        </w:rPr>
        <w:t>WHERE (price &gt; 100 OR price &lt; 50) AND category_id = 1;</w:t>
      </w:r>
    </w:p>
    <w:p>
      <w:pPr>
        <w:keepNext/>
        <w:spacing w:before="240" w:after="80"/>
      </w:pPr>
      <w:r>
        <w:rPr>
          <w:b/>
          <w:color w:val="1E3A8A"/>
          <w:sz w:val="28"/>
        </w:rPr>
        <w:t>Задача на предсказание результата</w:t>
      </w:r>
    </w:p>
    <w:p>
      <w:pPr>
        <w:spacing w:after="120" w:line="276" w:lineRule="auto"/>
      </w:pPr>
      <w:r>
        <w:rPr>
          <w:b/>
          <w:sz w:val="22"/>
        </w:rPr>
        <w:t>Вопрос:</w:t>
      </w:r>
      <w:r>
        <w:rPr>
          <w:sz w:val="22"/>
        </w:rPr>
        <w:t xml:space="preserve"> Данные: Хлеб 40, Молоко 60, Мыло 80, Морковь 30. Что вернёт SELECT * FROM product WHERE name LIKE 'М%' ORDER BY price LIMIT 2;?</w:t>
      </w:r>
    </w:p>
    <w:p>
      <w:pPr>
        <w:spacing w:after="120" w:line="276" w:lineRule="auto"/>
      </w:pPr>
      <w:r>
        <w:rPr>
          <w:b/>
          <w:sz w:val="22"/>
        </w:rPr>
        <w:t>Ответ:</w:t>
      </w:r>
      <w:r>
        <w:rPr>
          <w:sz w:val="22"/>
        </w:rPr>
        <w:t xml:space="preserve"> На букву «М» начинаются три товара: Молоко (60), Мыло (80), Морковь (30). Сортировка ORDER BY price (по умолчанию ASC, по возрастанию) выстроит их: Морковь (30), Молоко (60), Мыло (80). Ограничение LIMIT 2 оставит первые две строки: </w:t>
      </w:r>
      <w:r>
        <w:rPr>
          <w:b/>
          <w:sz w:val="22"/>
        </w:rPr>
        <w:t>Морковь (30)</w:t>
      </w:r>
      <w:r>
        <w:rPr>
          <w:sz w:val="22"/>
        </w:rPr>
        <w:t xml:space="preserve"> и </w:t>
      </w:r>
      <w:r>
        <w:rPr>
          <w:b/>
          <w:sz w:val="22"/>
        </w:rPr>
        <w:t>Молоко (60)</w:t>
      </w:r>
      <w:r>
        <w:rPr>
          <w:sz w:val="22"/>
        </w:rPr>
        <w:t>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454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54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475569"/>
          <w:sz w:val="19"/>
        </w:rPr>
        <w:t>Рисунок 1 — Выполнение фильтрации SELECT в select_practice.db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