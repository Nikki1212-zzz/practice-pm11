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</w:pPr>
      <w:r>
        <w:rPr>
          <w:b/>
          <w:color w:val="1E3A8A"/>
          <w:sz w:val="36"/>
        </w:rPr>
        <w:t>Практическая работа №8. Ссылочная целостность</w:t>
      </w:r>
    </w:p>
    <w:p>
      <w:pPr>
        <w:spacing w:after="120" w:line="276" w:lineRule="auto"/>
      </w:pPr>
      <w:r>
        <w:rPr>
          <w:b/>
          <w:sz w:val="22"/>
        </w:rPr>
        <w:t>Студент:</w:t>
      </w:r>
      <w:r>
        <w:rPr>
          <w:sz w:val="22"/>
        </w:rPr>
        <w:t xml:space="preserve"> Василенко Никита, группа 3ИП-12-24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Выполнение задач (1–9)</w:t>
      </w:r>
    </w:p>
    <w:p>
      <w:pPr>
        <w:pStyle w:val="ListNumber"/>
        <w:spacing w:before="20" w:after="60"/>
      </w:pPr>
      <w:r>
        <w:rPr>
          <w:sz w:val="22"/>
        </w:rPr>
        <w:t>Включена проверка внешних ключей: PRAGMA foreign_keys = ON;.</w:t>
      </w:r>
    </w:p>
    <w:p>
      <w:pPr>
        <w:pStyle w:val="ListNumber"/>
        <w:spacing w:before="20" w:after="60"/>
      </w:pPr>
      <w:r>
        <w:rPr>
          <w:sz w:val="22"/>
        </w:rPr>
        <w:t>Созданы таблицы client и orders с ON DELETE CASCADE. При попытке вставить заказ для несуществующего клиента (client_id = 99) база выдаёт ошибку FOREIGN KEY constraint failed. При удалении клиента с id = 1 все его заказы автоматически удалились.</w:t>
      </w:r>
    </w:p>
    <w:p>
      <w:pPr>
        <w:pStyle w:val="ListNumber"/>
        <w:spacing w:before="20" w:after="60"/>
      </w:pPr>
      <w:r>
        <w:rPr>
          <w:sz w:val="22"/>
        </w:rPr>
        <w:t>При замене правила на ON DELETE RESTRICT удаление клиента, у которого есть заказы, блокируется СУБД.</w:t>
      </w:r>
    </w:p>
    <w:p>
      <w:pPr>
        <w:pStyle w:val="ListNumber"/>
        <w:spacing w:before="20" w:after="60"/>
      </w:pPr>
      <w:r>
        <w:rPr>
          <w:sz w:val="22"/>
        </w:rPr>
        <w:t>Для таблиц category и product настроено правило ON DELETE SET NULL: после удаления категории №1 у товара «Шейкер 700 мл» поле category_id автоматически стало NULL, а сам товар сохранился.</w:t>
      </w:r>
    </w:p>
    <w:p>
      <w:pPr>
        <w:pStyle w:val="ListNumber"/>
        <w:spacing w:before="20" w:after="60"/>
      </w:pPr>
      <w:r>
        <w:rPr>
          <w:sz w:val="22"/>
        </w:rPr>
        <w:t>Создана таблица order_item с составным ключом PRIMARY KEY (order_id, product_id), предотвращающая дублирование одного и того же товара внутри одного заказа.</w:t>
      </w:r>
    </w:p>
    <w:p>
      <w:pPr>
        <w:pStyle w:val="ListNumber"/>
        <w:spacing w:before="20" w:after="60"/>
      </w:pPr>
      <w:r>
        <w:rPr>
          <w:b/>
          <w:sz w:val="22"/>
        </w:rPr>
        <w:t>Задача со звёздочкой (самоссылающаяся таблица):</w:t>
      </w:r>
      <w:r>
        <w:rPr>
          <w:sz w:val="22"/>
        </w:rPr>
        <w:t xml:space="preserve"> создана таблица employee, где внешний ключ manager_id ссылается на employee(id). Это нужно для хранения иерархии подчинения («начальник — подчинённый») внутри одной таблицы персонала.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на поиск ошибки</w:t>
      </w:r>
    </w:p>
    <w:p>
      <w:pPr>
        <w:spacing w:after="120" w:line="276" w:lineRule="auto"/>
      </w:pPr>
      <w:r>
        <w:rPr>
          <w:b/>
          <w:sz w:val="22"/>
        </w:rPr>
        <w:t>Вопрос:</w:t>
      </w:r>
      <w:r>
        <w:rPr>
          <w:sz w:val="22"/>
        </w:rPr>
        <w:t xml:space="preserve"> Почему при PRAGMA foreign_keys = OFF; вставка INSERT INTO orders (id, client_id) VALUES (1, 999); проходит без ошибки, хотя клиента 999 нет?</w:t>
      </w:r>
    </w:p>
    <w:p>
      <w:pPr>
        <w:spacing w:after="120" w:line="276" w:lineRule="auto"/>
      </w:pPr>
      <w:r>
        <w:rPr>
          <w:b/>
          <w:sz w:val="22"/>
        </w:rPr>
        <w:t>Ответ:</w:t>
      </w:r>
      <w:r>
        <w:rPr>
          <w:sz w:val="22"/>
        </w:rPr>
        <w:t xml:space="preserve"> Потому что в SQLite проверка внешних ключей отключена (OFF). Когда PRAGMA foreign_keys = OFF, SQLite просто игнорирует ограничения REFERENCES и позволяет вставить любое число, создавая «записи-сироты».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на предсказание результата</w:t>
      </w:r>
    </w:p>
    <w:p>
      <w:pPr>
        <w:spacing w:after="120" w:line="276" w:lineRule="auto"/>
      </w:pPr>
      <w:r>
        <w:rPr>
          <w:b/>
          <w:sz w:val="22"/>
        </w:rPr>
        <w:t>Вопрос:</w:t>
      </w:r>
      <w:r>
        <w:rPr>
          <w:sz w:val="22"/>
        </w:rPr>
        <w:t xml:space="preserve"> У клиента id = 1 есть два заказа (id = 1 и id = 2). Что произойдёт при DELETE FROM client WHERE id = 1; с ON DELETE CASCADE?</w:t>
      </w:r>
    </w:p>
    <w:p>
      <w:pPr>
        <w:spacing w:after="120" w:line="276" w:lineRule="auto"/>
      </w:pPr>
      <w:r>
        <w:rPr>
          <w:b/>
          <w:sz w:val="22"/>
        </w:rPr>
        <w:t>Ответ:</w:t>
      </w:r>
      <w:r>
        <w:rPr>
          <w:sz w:val="22"/>
        </w:rPr>
        <w:t xml:space="preserve"> Из таблицы client удалится строка клиента id = 1, и одновременно из таблицы orders автоматически (каскадно) удалятся оба его заказа (id = 1 и id = 2).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4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4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1 — Работа со ссылочной целостностью и иерархией сотрудников в fk_practice.db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