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</w:pPr>
      <w:r>
        <w:rPr>
          <w:b/>
          <w:color w:val="1E3A8A"/>
          <w:sz w:val="36"/>
        </w:rPr>
        <w:t>Практическая работа №11. Соединение таблиц JOIN</w:t>
      </w:r>
    </w:p>
    <w:p>
      <w:pPr>
        <w:spacing w:after="120" w:line="276" w:lineRule="auto"/>
      </w:pPr>
      <w:r>
        <w:rPr>
          <w:b/>
          <w:sz w:val="22"/>
        </w:rPr>
        <w:t>Студент:</w:t>
      </w:r>
      <w:r>
        <w:rPr>
          <w:sz w:val="22"/>
        </w:rPr>
        <w:t xml:space="preserve"> Василенко Никита, группа 3ИП-12-24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Выполнение задач (1–9)</w:t>
      </w:r>
    </w:p>
    <w:p>
      <w:pPr>
        <w:spacing w:after="120" w:line="276" w:lineRule="auto"/>
      </w:pPr>
      <w:r>
        <w:rPr>
          <w:sz w:val="22"/>
        </w:rPr>
        <w:t>В базе данных joins_practice.db выполнены все варианты соединения таблиц product, category и supplier:</w:t>
      </w:r>
    </w:p>
    <w:p>
      <w:pPr>
        <w:pStyle w:val="ListNumber"/>
        <w:spacing w:before="20" w:after="60"/>
      </w:pPr>
      <w:r>
        <w:rPr>
          <w:sz w:val="22"/>
        </w:rPr>
        <w:t>INNER JOIN — выводит только товары с заполненной категорией (Хлеб, Мыло, Молоко; Сыр с NULL не попадает).</w:t>
      </w:r>
    </w:p>
    <w:p>
      <w:pPr>
        <w:pStyle w:val="ListNumber"/>
        <w:spacing w:before="20" w:after="60"/>
      </w:pPr>
      <w:r>
        <w:rPr>
          <w:sz w:val="22"/>
        </w:rPr>
        <w:t>LEFT JOIN от category к product — выводит все категории, включая «Напитки», где товаров пока нет (COUNT(p.id) = 0).</w:t>
      </w:r>
    </w:p>
    <w:p>
      <w:pPr>
        <w:pStyle w:val="ListNumber"/>
        <w:spacing w:before="20" w:after="60"/>
      </w:pPr>
      <w:r>
        <w:rPr>
          <w:sz w:val="22"/>
        </w:rPr>
        <w:t>Поиск записей без пары через LEFT JOIN ... WHERE ... IS NULL — найдены товары без категории («Сыр») и категории без товаров («Напитки»).</w:t>
      </w:r>
    </w:p>
    <w:p>
      <w:pPr>
        <w:pStyle w:val="ListNumber"/>
        <w:spacing w:before="20" w:after="60"/>
      </w:pPr>
      <w:r>
        <w:rPr>
          <w:sz w:val="22"/>
        </w:rPr>
        <w:t>Соединение 3 таблиц (product + category + supplier).</w:t>
      </w:r>
    </w:p>
    <w:p>
      <w:pPr>
        <w:pStyle w:val="ListNumber"/>
        <w:spacing w:before="20" w:after="60"/>
      </w:pPr>
      <w:r>
        <w:rPr>
          <w:b/>
          <w:sz w:val="22"/>
        </w:rPr>
        <w:t>Задача 9 (Self-join):</w:t>
      </w:r>
      <w:r>
        <w:rPr>
          <w:sz w:val="22"/>
        </w:rPr>
        <w:t xml:space="preserve"> соединение таблицы product p1 с самой собой product p2 по условию p1.category_id = p2.category_id AND p1.id &lt; p2.id (выводит пару Хлеб — Молоко без зеркальных дублей).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поиск ошибки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Что не так в запросе SELECT p.name, c.name FROM product p JOIN category c;?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Пропущено условие соединения ON p.category_id = c.id. Без ON выполняется </w:t>
      </w:r>
      <w:r>
        <w:rPr>
          <w:b/>
          <w:sz w:val="22"/>
        </w:rPr>
        <w:t>декартово произведение (CROSS JOIN)</w:t>
      </w:r>
      <w:r>
        <w:rPr>
          <w:sz w:val="22"/>
        </w:rPr>
        <w:t xml:space="preserve"> — каждый товар соединяется с каждой категорией (4 товара × 3 категории = 12 бессмысленных строк).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предсказание результата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Товары: Хлеб (cat=1), Сыр (cat=NULL). Категории: Еда (id=1), Напитки (id=2). Что вернёт SELECT p.name, c.name FROM product p LEFT JOIN category c ON p.category_id = c.id;?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Так как это LEFT JOIN от таблицы product, вернутся все строки из product (2 строки):</w:t>
      </w:r>
    </w:p>
    <w:p>
      <w:pPr>
        <w:pStyle w:val="ListNumber"/>
        <w:spacing w:before="20" w:after="60"/>
      </w:pPr>
      <w:r>
        <w:rPr>
          <w:sz w:val="22"/>
        </w:rPr>
        <w:t>Хлеб | Еда</w:t>
      </w:r>
    </w:p>
    <w:p>
      <w:pPr>
        <w:pStyle w:val="ListNumber"/>
        <w:spacing w:before="20" w:after="60"/>
      </w:pPr>
      <w:r>
        <w:rPr>
          <w:sz w:val="22"/>
        </w:rPr>
        <w:t>Сыр | NULL</w:t>
      </w:r>
    </w:p>
    <w:p>
      <w:pPr>
        <w:spacing w:after="120" w:line="276" w:lineRule="auto"/>
      </w:pPr>
      <w:r>
        <w:rPr>
          <w:sz w:val="22"/>
        </w:rPr>
        <w:t>(Категория «Напитки» в результат не попадёт, так как она в правой таблице и на неё не ссылается ни один товар).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4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4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1 — Соединение трёх таблиц через JOIN в joins_practice.db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