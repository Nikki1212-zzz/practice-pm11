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120" w:after="160"/>
      </w:pPr>
      <w:r>
        <w:rPr>
          <w:b/>
          <w:color w:val="1E3A8A"/>
          <w:sz w:val="36"/>
        </w:rPr>
        <w:t>Практическая работа №13. Индексы</w:t>
      </w:r>
    </w:p>
    <w:p>
      <w:pPr>
        <w:spacing w:after="120" w:line="276" w:lineRule="auto"/>
      </w:pPr>
      <w:r>
        <w:rPr>
          <w:b/>
          <w:sz w:val="22"/>
        </w:rPr>
        <w:t>Студент:</w:t>
      </w:r>
      <w:r>
        <w:rPr>
          <w:sz w:val="22"/>
        </w:rPr>
        <w:t xml:space="preserve"> Василенко Никита, группа 3ИП-12-24</w:t>
      </w:r>
    </w:p>
    <w:p>
      <w:pPr>
        <w:keepNext/>
        <w:spacing w:before="240" w:after="80"/>
      </w:pPr>
      <w:r>
        <w:rPr>
          <w:b/>
          <w:color w:val="1E3A8A"/>
          <w:sz w:val="28"/>
        </w:rPr>
        <w:t>Выполненные задания</w:t>
      </w:r>
    </w:p>
    <w:p>
      <w:pPr>
        <w:spacing w:after="120" w:line="276" w:lineRule="auto"/>
      </w:pPr>
      <w:r>
        <w:rPr>
          <w:sz w:val="22"/>
        </w:rPr>
        <w:t>В скрипте 01_indexes.sql созданы B-Tree индексы для ускорения поиска и сортировки:</w:t>
      </w:r>
    </w:p>
    <w:p>
      <w:pPr>
        <w:pStyle w:val="ListBullet"/>
        <w:spacing w:before="20" w:after="60"/>
      </w:pPr>
      <w:r>
        <w:rPr>
          <w:sz w:val="22"/>
        </w:rPr>
        <w:t>одиночный индекс idx_product_name на поле name;</w:t>
      </w:r>
    </w:p>
    <w:p>
      <w:pPr>
        <w:pStyle w:val="ListBullet"/>
        <w:spacing w:before="20" w:after="60"/>
      </w:pPr>
      <w:r>
        <w:rPr>
          <w:sz w:val="22"/>
        </w:rPr>
        <w:t>составной индекс idx_product_cat_price на пару полей (category_id, price).</w:t>
      </w:r>
    </w:p>
    <w:p>
      <w:pPr>
        <w:spacing w:after="120" w:line="276" w:lineRule="auto"/>
      </w:pPr>
      <w:r>
        <w:rPr>
          <w:sz w:val="22"/>
        </w:rPr>
        <w:t>Через команду EXPLAIN QUERY PLAN проверено, что вместо полного перебора таблицы (SCAN product) планировщик SQLite использует быстрый поиск по индексу (SEARCH product USING INDEX idx_product_cat_price).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34547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547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475569"/>
          <w:sz w:val="19"/>
        </w:rPr>
        <w:t>Рисунок 1 — Созданные индексы в структуре базы данных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