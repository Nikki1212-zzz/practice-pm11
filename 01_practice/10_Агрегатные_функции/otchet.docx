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</w:pPr>
      <w:r>
        <w:rPr>
          <w:b/>
          <w:color w:val="1E3A8A"/>
          <w:sz w:val="36"/>
        </w:rPr>
        <w:t>Практическая работа №10. Агрегатные функции</w:t>
      </w:r>
    </w:p>
    <w:p>
      <w:pPr>
        <w:spacing w:after="120" w:line="276" w:lineRule="auto"/>
      </w:pPr>
      <w:r>
        <w:rPr>
          <w:b/>
          <w:sz w:val="22"/>
        </w:rPr>
        <w:t>Студент:</w:t>
      </w:r>
      <w:r>
        <w:rPr>
          <w:sz w:val="22"/>
        </w:rPr>
        <w:t xml:space="preserve"> Василенко Никита, группа 3ИП-12-24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Выполнение задач (1–9)</w:t>
      </w:r>
    </w:p>
    <w:p>
      <w:pPr>
        <w:spacing w:after="120" w:line="276" w:lineRule="auto"/>
      </w:pPr>
      <w:r>
        <w:rPr>
          <w:sz w:val="22"/>
        </w:rPr>
        <w:t>В базе aggregates_practice.db выполнены запросы с функциями COUNT(*), COUNT(DISTINCT ...), SUM(), AVG(), MIN(), MAX(), группировкой GROUP BY category_id и фильтрацией групп через HAVING:</w:t>
      </w:r>
    </w:p>
    <w:p>
      <w:pPr>
        <w:pStyle w:val="ListBullet"/>
        <w:spacing w:before="20" w:after="60"/>
      </w:pPr>
      <w:r>
        <w:rPr>
          <w:sz w:val="22"/>
        </w:rPr>
        <w:t>Проверено отличие COUNT(*) (считает все 8 строк, включая Сыр с category_id = NULL) от COUNT(category_id) (считает только 7 строк, где категория заполнена).</w:t>
      </w:r>
    </w:p>
    <w:p>
      <w:pPr>
        <w:pStyle w:val="ListBullet"/>
        <w:spacing w:before="20" w:after="60"/>
      </w:pPr>
      <w:r>
        <w:rPr>
          <w:sz w:val="22"/>
        </w:rPr>
        <w:t>В задаче 9 со звёздочкой для каждой группы выведены количество товаров, средняя и максимальная цена с сортировкой ORDER BY avg_price DESC.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поиск ошибки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Почему запрос SELECT name, COUNT(*) FROM product GROUP BY category_id; некорректен в стандартном SQL?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Столбец name не указан в GROUP BY и не обёрнут в агрегатную функцию. Так как в одной категории много разных товаров, СУБД не знает, какое именно название name выводить для сгруппированной строки (в PostgreSQL/MySQL это вызывает ошибку, а SQLite выведет случайное имя из группы).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предсказание результата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В категории 1 три товара, в категории 2 один товар. Что вернёт SELECT category_id, COUNT(*) FROM product GROUP BY category_id HAVING COUNT(*) &gt; 1;?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Условие HAVING COUNT(*) &gt; 1 отфильтрует категорию 2 (где всего 1 товар) и вернёт только одну строку: </w:t>
      </w:r>
      <w:r>
        <w:rPr>
          <w:b/>
          <w:sz w:val="22"/>
        </w:rPr>
        <w:t>category_id = 1, COUNT(*) = 3</w:t>
      </w:r>
      <w:r>
        <w:rPr>
          <w:sz w:val="22"/>
        </w:rPr>
        <w:t>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4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1 — Группировка GROUP BY и агрегатные функции в aggregates_practice.db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