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80" w:after="240"/>
        <w:jc w:val="center"/>
      </w:pPr>
      <w:r>
        <w:rPr>
          <w:b/>
          <w:color w:val="1E3A8A"/>
          <w:sz w:val="40"/>
        </w:rPr>
        <w:t>ОТЧЁТ ПО УЧЕБНОЙ ПРАКТИКЕ УП.11</w:t>
      </w:r>
    </w:p>
    <w:p>
      <w:pPr>
        <w:spacing w:after="120" w:line="276" w:lineRule="auto"/>
      </w:pPr>
      <w:r>
        <w:rPr>
          <w:b/>
          <w:sz w:val="22"/>
        </w:rPr>
        <w:t xml:space="preserve">Профессиональный модуль: </w:t>
      </w:r>
      <w:r>
        <w:rPr>
          <w:sz w:val="22"/>
        </w:rPr>
        <w:t>Разработка, администрирование и защита баз данных (ПМ.11)</w:t>
      </w:r>
    </w:p>
    <w:p>
      <w:pPr>
        <w:spacing w:after="120" w:line="276" w:lineRule="auto"/>
      </w:pPr>
      <w:r>
        <w:rPr>
          <w:b/>
          <w:sz w:val="22"/>
        </w:rPr>
        <w:t xml:space="preserve">Выполнил студент: </w:t>
      </w:r>
      <w:r>
        <w:rPr>
          <w:sz w:val="22"/>
        </w:rPr>
        <w:t>Василенко Никита, группа 3ИП-12-24</w:t>
      </w:r>
    </w:p>
    <w:p>
      <w:pPr>
        <w:spacing w:after="120" w:line="276" w:lineRule="auto"/>
      </w:pPr>
      <w:r>
        <w:rPr>
          <w:b/>
          <w:sz w:val="22"/>
        </w:rPr>
        <w:t xml:space="preserve">Индивидуальное задание: </w:t>
      </w:r>
      <w:r>
        <w:rPr>
          <w:sz w:val="22"/>
        </w:rPr>
        <w:t>Вариант №5 — «Фитнес-клуб»</w:t>
      </w:r>
    </w:p>
    <w:p>
      <w:pPr>
        <w:spacing w:after="120" w:line="276" w:lineRule="auto"/>
      </w:pPr>
      <w:r>
        <w:rPr>
          <w:b/>
          <w:sz w:val="22"/>
        </w:rPr>
        <w:t xml:space="preserve">Руководитель практики: </w:t>
      </w:r>
      <w:r>
        <w:rPr>
          <w:sz w:val="22"/>
        </w:rPr>
        <w:t>Наседкин М.Н.</w:t>
      </w:r>
    </w:p>
    <w:p>
      <w:pPr>
        <w:keepNext/>
        <w:spacing w:before="320" w:after="120"/>
      </w:pPr>
      <w:r>
        <w:rPr>
          <w:b/>
          <w:color w:val="1E3A8A"/>
          <w:sz w:val="30"/>
        </w:rPr>
        <w:t>1. Анализ предметной области «Фитнес-клуб»</w:t>
      </w:r>
    </w:p>
    <w:p>
      <w:pPr>
        <w:spacing w:after="120" w:line="276" w:lineRule="auto"/>
      </w:pPr>
      <w:r>
        <w:rPr>
          <w:sz w:val="22"/>
        </w:rPr>
        <w:t>В рамках индивидуального задания мне нужно было спроектировать и реализовать базу данных для фитнес-клуба. В реальной работе спортклуба есть два главных направления: продажа клубных карт (абонементов) клиентам и ведение расписания групповых и персональных тренировок, которые проходят в разных залах под руководством тренеров.</w:t>
      </w:r>
    </w:p>
    <w:p>
      <w:pPr>
        <w:spacing w:after="120" w:line="276" w:lineRule="auto"/>
      </w:pPr>
      <w:r>
        <w:rPr>
          <w:sz w:val="22"/>
        </w:rPr>
        <w:t>Чтобы база данных покрывала все эти процессы и не содержала дублирования, я выделил 7 основных сущностей: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vAlign w:val="center"/>
            <w:shd w:fill="2B4C7E"/>
          </w:tcPr>
          <w:p>
            <w:pPr>
              <w:keepNext/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type="dxa" w:w="2340"/>
            <w:vAlign w:val="center"/>
            <w:shd w:fill="2B4C7E"/>
          </w:tcPr>
          <w:p>
            <w:pPr>
              <w:keepNext/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Сущность (Таблица)</w:t>
            </w:r>
          </w:p>
        </w:tc>
        <w:tc>
          <w:tcPr>
            <w:tcW w:type="dxa" w:w="2340"/>
            <w:vAlign w:val="center"/>
            <w:shd w:fill="2B4C7E"/>
          </w:tcPr>
          <w:p>
            <w:pPr>
              <w:keepNext/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Назначение в базе данных</w:t>
            </w:r>
          </w:p>
        </w:tc>
        <w:tc>
          <w:tcPr>
            <w:tcW w:type="dxa" w:w="2340"/>
            <w:vAlign w:val="center"/>
            <w:shd w:fill="2B4C7E"/>
          </w:tcPr>
          <w:p>
            <w:pPr>
              <w:keepNext/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Ключевые атрибуты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1</w:t>
            </w:r>
          </w:p>
        </w:tc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CLIENTS (Клиент)</w:t>
            </w:r>
          </w:p>
        </w:tc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Хранение анкетных и контактных данных посетителей клуба</w:t>
            </w:r>
          </w:p>
        </w:tc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client_id (PK), full_name, birth_date, phone, email, reg_date</w:t>
            </w:r>
          </w:p>
        </w:tc>
      </w:tr>
      <w:tr>
        <w:trPr>
          <w:cantSplit/>
        </w:trPr>
        <w:tc>
          <w:tcPr>
            <w:tcW w:type="dxa" w:w="234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2</w:t>
            </w:r>
          </w:p>
        </w:tc>
        <w:tc>
          <w:tcPr>
            <w:tcW w:type="dxa" w:w="234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MEMBERSHIP_TYPES (Тариф)</w:t>
            </w:r>
          </w:p>
        </w:tc>
        <w:tc>
          <w:tcPr>
            <w:tcW w:type="dxa" w:w="234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Справочник видов абонементов (сроки, лимит занятий, цена)</w:t>
            </w:r>
          </w:p>
        </w:tc>
        <w:tc>
          <w:tcPr>
            <w:tcW w:type="dxa" w:w="234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type_id (PK), type_name, duration_days, visits_limit, base_price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3</w:t>
            </w:r>
          </w:p>
        </w:tc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SUBSCRIPTIONS (Абонемент)</w:t>
            </w:r>
          </w:p>
        </w:tc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Оформленные абонементы клиентов с датами действия и оплатой</w:t>
            </w:r>
          </w:p>
        </w:tc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subscription_id (PK), client_id (FK), type_id (FK), purchase_date, end_date, paid_amount, status</w:t>
            </w:r>
          </w:p>
        </w:tc>
      </w:tr>
      <w:tr>
        <w:trPr>
          <w:cantSplit/>
        </w:trPr>
        <w:tc>
          <w:tcPr>
            <w:tcW w:type="dxa" w:w="234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4</w:t>
            </w:r>
          </w:p>
        </w:tc>
        <w:tc>
          <w:tcPr>
            <w:tcW w:type="dxa" w:w="234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TRAINERS (Тренер)</w:t>
            </w:r>
          </w:p>
        </w:tc>
        <w:tc>
          <w:tcPr>
            <w:tcW w:type="dxa" w:w="234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Тренерский состав клуба, специализация, стаж и почасовая ставка</w:t>
            </w:r>
          </w:p>
        </w:tc>
        <w:tc>
          <w:tcPr>
            <w:tcW w:type="dxa" w:w="234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trainer_id (PK), full_name, specialization, phone, experience_years, hourly_rate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5</w:t>
            </w:r>
          </w:p>
        </w:tc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HALLS (Зал)</w:t>
            </w:r>
          </w:p>
        </w:tc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Помещения и тренировочные зоны фитнес-клуба с их вместимостью</w:t>
            </w:r>
          </w:p>
        </w:tc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hall_id (PK), hall_name, floor, capacity</w:t>
            </w:r>
          </w:p>
        </w:tc>
      </w:tr>
      <w:tr>
        <w:trPr>
          <w:cantSplit/>
        </w:trPr>
        <w:tc>
          <w:tcPr>
            <w:tcW w:type="dxa" w:w="234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6</w:t>
            </w:r>
          </w:p>
        </w:tc>
        <w:tc>
          <w:tcPr>
            <w:tcW w:type="dxa" w:w="234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WORKOUTS (Тренировка)</w:t>
            </w:r>
          </w:p>
        </w:tc>
        <w:tc>
          <w:tcPr>
            <w:tcW w:type="dxa" w:w="234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Расписание занятий с привязкой к тренеру, залу, дате и времени</w:t>
            </w:r>
          </w:p>
        </w:tc>
        <w:tc>
          <w:tcPr>
            <w:tcW w:type="dxa" w:w="234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workout_id (PK), title, trainer_id (FK), hall_id (FK), workout_date, start_time, duration_min, max_participants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7</w:t>
            </w:r>
          </w:p>
        </w:tc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BOOKINGS (Запись)</w:t>
            </w:r>
          </w:p>
        </w:tc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Запись клиентов на тренировки и отметка о фактическом посещении (развязка M:N)</w:t>
            </w:r>
          </w:p>
        </w:tc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booking_id (PK), workout_id (FK), client_id (FK), booked_at, attended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b/>
          <w:color w:val="1E3A8A"/>
          <w:sz w:val="30"/>
        </w:rPr>
        <w:t>2. Нормализация базы данных до третьей нормальной формы (3НФ)</w:t>
      </w:r>
    </w:p>
    <w:p>
      <w:pPr>
        <w:spacing w:after="120" w:line="276" w:lineRule="auto"/>
      </w:pPr>
      <w:r>
        <w:rPr>
          <w:sz w:val="22"/>
        </w:rPr>
        <w:t>Если бы учёт в фитнес-клубе вёлся в одной общей таблице Excel (где в одной строке записаны ФИО клиента, его телефоны, название и цена тарифа, название тренировки, ФИО тренера и название зала), мы бы сразу столкнулись с аномалиями вставки, обновления и удаления. Поэтому я провёл пошаговую нормализацию до 3НФ:</w:t>
      </w:r>
    </w:p>
    <w:p>
      <w:pPr>
        <w:pStyle w:val="ListBullet"/>
        <w:spacing w:before="20" w:after="60" w:line="276" w:lineRule="auto"/>
      </w:pPr>
      <w:r>
        <w:rPr>
          <w:b/>
          <w:sz w:val="22"/>
        </w:rPr>
        <w:t xml:space="preserve">Первая нормальная форма (1НФ): </w:t>
      </w:r>
      <w:r>
        <w:rPr>
          <w:sz w:val="22"/>
        </w:rPr>
        <w:t>все ячейки приведены к атомарному виду. Контактные данные разделены на отдельные столбцы phone и email, дата и время занятия разделены на workout_date и start_time, повторяющихся групп столбцов нет.</w:t>
      </w:r>
    </w:p>
    <w:p>
      <w:pPr>
        <w:pStyle w:val="ListBullet"/>
        <w:spacing w:before="20" w:after="60" w:line="276" w:lineRule="auto"/>
      </w:pPr>
      <w:r>
        <w:rPr>
          <w:b/>
          <w:sz w:val="22"/>
        </w:rPr>
        <w:t xml:space="preserve">Вторая нормальная форма (2НФ): </w:t>
      </w:r>
      <w:r>
        <w:rPr>
          <w:sz w:val="22"/>
        </w:rPr>
        <w:t>устранены частичные зависимости. Связь многие-ко-многим между клиентами и тренировками вынесена в таблицу BOOKINGS, а все данные самой тренировки (название, дата, длительность) зависят целиком от workout_id в таблице WORKOUTS, а данные клиента — только от client_id в таблице CLIENTS.</w:t>
      </w:r>
    </w:p>
    <w:p>
      <w:pPr>
        <w:pStyle w:val="ListBullet"/>
        <w:spacing w:before="20" w:after="60" w:line="276" w:lineRule="auto"/>
      </w:pPr>
      <w:r>
        <w:rPr>
          <w:b/>
          <w:sz w:val="22"/>
        </w:rPr>
        <w:t xml:space="preserve">Третья нормальная форма (3НФ): </w:t>
      </w:r>
      <w:r>
        <w:rPr>
          <w:sz w:val="22"/>
        </w:rPr>
        <w:t>устранены все транзитивные зависимости. Например, базовая цена и длительность тарифа зависят от типа абонемента (type_id), поэтому они вынесены в таблицу MEMBERSHIP_TYPES (цепочка subscription_id -&gt; type_id -&gt; base_price разорвана). Аналогично вместимость зала и этаж зависят от hall_id (таблица HALLS), а специализация и ставка тренера — от trainer_id (таблица TRAINERS).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7287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rmalization_3n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8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75569"/>
          <w:sz w:val="19"/>
        </w:rPr>
        <w:t>Рисунок 1 — Схема декомпозиции исходной таблицы фитнес-клуба до 3НФ (выполнено в draw.io)</w:t>
      </w:r>
    </w:p>
    <w:p>
      <w:pPr>
        <w:keepNext/>
        <w:spacing w:before="320" w:after="120"/>
      </w:pPr>
      <w:r>
        <w:rPr>
          <w:b/>
          <w:color w:val="1E3A8A"/>
          <w:sz w:val="30"/>
        </w:rPr>
        <w:t>3. Построение ER-диаграммы базы данных</w:t>
      </w:r>
    </w:p>
    <w:p>
      <w:pPr>
        <w:spacing w:after="120" w:line="276" w:lineRule="auto"/>
      </w:pPr>
      <w:r>
        <w:rPr>
          <w:sz w:val="22"/>
        </w:rPr>
        <w:t>На основе нормализованных таблиц в редакторе draw.io построена ER-диаграмма в нотации Crow's Foot («воронья лапка»). Все первичные ключи помечены как PK, а внешние ключи — как FK:</w:t>
      </w:r>
    </w:p>
    <w:p>
      <w:pPr>
        <w:pStyle w:val="ListBullet"/>
        <w:spacing w:before="20" w:after="60" w:line="276" w:lineRule="auto"/>
      </w:pPr>
      <w:r>
        <w:rPr>
          <w:b/>
          <w:sz w:val="22"/>
        </w:rPr>
        <w:t xml:space="preserve">MEMBERSHIP_TYPES (1) — (0..N) SUBSCRIPTIONS: </w:t>
      </w:r>
      <w:r>
        <w:rPr>
          <w:sz w:val="22"/>
        </w:rPr>
        <w:t>по одному тарифу может быть продано много абонементов.</w:t>
      </w:r>
    </w:p>
    <w:p>
      <w:pPr>
        <w:pStyle w:val="ListBullet"/>
        <w:spacing w:before="20" w:after="60" w:line="276" w:lineRule="auto"/>
      </w:pPr>
      <w:r>
        <w:rPr>
          <w:b/>
          <w:sz w:val="22"/>
        </w:rPr>
        <w:t xml:space="preserve">CLIENTS (1) — (0..N) SUBSCRIPTIONS: </w:t>
      </w:r>
      <w:r>
        <w:rPr>
          <w:sz w:val="22"/>
        </w:rPr>
        <w:t>один клиент за время посещения клуба может последовательно покупать несколько абонементов.</w:t>
      </w:r>
    </w:p>
    <w:p>
      <w:pPr>
        <w:pStyle w:val="ListBullet"/>
        <w:spacing w:before="20" w:after="60" w:line="276" w:lineRule="auto"/>
      </w:pPr>
      <w:r>
        <w:rPr>
          <w:b/>
          <w:sz w:val="22"/>
        </w:rPr>
        <w:t xml:space="preserve">TRAINERS (1) — (0..N) WORKOUTS: </w:t>
      </w:r>
      <w:r>
        <w:rPr>
          <w:sz w:val="22"/>
        </w:rPr>
        <w:t>один тренер проводит много тренировок в расписании.</w:t>
      </w:r>
    </w:p>
    <w:p>
      <w:pPr>
        <w:pStyle w:val="ListBullet"/>
        <w:spacing w:before="20" w:after="60" w:line="276" w:lineRule="auto"/>
      </w:pPr>
      <w:r>
        <w:rPr>
          <w:b/>
          <w:sz w:val="22"/>
        </w:rPr>
        <w:t xml:space="preserve">HALLS (1) — (0..N) WORKOUTS: </w:t>
      </w:r>
      <w:r>
        <w:rPr>
          <w:sz w:val="22"/>
        </w:rPr>
        <w:t>в одном зале в разное время проходит много занятий.</w:t>
      </w:r>
    </w:p>
    <w:p>
      <w:pPr>
        <w:pStyle w:val="ListBullet"/>
        <w:spacing w:before="20" w:after="60" w:line="276" w:lineRule="auto"/>
      </w:pPr>
      <w:r>
        <w:rPr>
          <w:b/>
          <w:sz w:val="22"/>
        </w:rPr>
        <w:t xml:space="preserve">WORKOUTS (1) — (0..N) BOOKINGS и CLIENTS (1) — (0..N) BOOKINGS: </w:t>
      </w:r>
      <w:r>
        <w:rPr>
          <w:sz w:val="22"/>
        </w:rPr>
        <w:t>реализация связи M:N между клиентами и тренировками через промежуточную таблицу записи BOOKINGS.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55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75569"/>
          <w:sz w:val="19"/>
        </w:rPr>
        <w:t>Рисунок 2 — ER-диаграмма базы данных «Фитнес-клуб» в нотации Crow's Foot (draw.io)</w:t>
      </w:r>
    </w:p>
    <w:p>
      <w:pPr>
        <w:keepNext/>
        <w:spacing w:before="320" w:after="120"/>
      </w:pPr>
      <w:r>
        <w:rPr>
          <w:b/>
          <w:color w:val="1E3A8A"/>
          <w:sz w:val="30"/>
        </w:rPr>
        <w:t>4. Создание базы данных и таблиц в SQLite (DDL)</w:t>
      </w:r>
    </w:p>
    <w:p>
      <w:pPr>
        <w:spacing w:after="120" w:line="276" w:lineRule="auto"/>
      </w:pPr>
      <w:r>
        <w:rPr>
          <w:sz w:val="22"/>
        </w:rPr>
        <w:t>База данных реализована в СУБД SQLite (файл fitness_club.db) с помощью программы DB Browser for SQLite. Перед созданием таблиц обязательно включается поддержка внешних ключей командой PRAGMA foreign_keys = ON;. В таблицах настроены ограничения NOT NULL, UNIQUE (для телефонов, email, названий тарифов и залов, а также пары workout_id + client_id), проверочные ограничения CHECK (цены, длительность и вместимость строго больше нуля) и значения DEFAULT.</w:t>
      </w:r>
    </w:p>
    <w:p>
      <w:pPr>
        <w:spacing w:before="80" w:after="160" w:line="264" w:lineRule="auto"/>
        <w:ind w:left="216"/>
        <w:shd w:fill="F1F5F9"/>
      </w:pPr>
      <w:r>
        <w:rPr>
          <w:rFonts w:ascii="Consolas" w:hAnsi="Consolas"/>
          <w:color w:val="0F172A"/>
          <w:sz w:val="20"/>
        </w:rPr>
        <w:t>-- Индивидуальное задание по УП.11</w:t>
        <w:br/>
        <w:t>-- Студент: Василенко Никита, группа 3ИП-12-24</w:t>
        <w:br/>
        <w:t>-- Предметная область: Фитнес-клуб (Вариант 5)</w:t>
        <w:br/>
        <w:t>-- Файл: 01_create_tables.sql (Создание таблиц БД в 3НФ)</w:t>
        <w:br/>
        <w:br/>
        <w:t>PRAGMA foreign_keys = ON;</w:t>
        <w:br/>
        <w:br/>
        <w:t>DROP TABLE IF EXISTS bookings;</w:t>
        <w:br/>
        <w:t>DROP TABLE IF EXISTS workouts;</w:t>
        <w:br/>
        <w:t>DROP TABLE IF EXISTS subscriptions;</w:t>
        <w:br/>
        <w:t>DROP TABLE IF EXISTS halls;</w:t>
        <w:br/>
        <w:t>DROP TABLE IF EXISTS trainers;</w:t>
        <w:br/>
        <w:t>DROP TABLE IF EXISTS membership_types;</w:t>
        <w:br/>
        <w:t>DROP TABLE IF EXISTS clients;</w:t>
        <w:br/>
        <w:br/>
        <w:t>-- 1. Таблица клиентов фитнес-клуба</w:t>
        <w:br/>
        <w:t>CREATE TABLE clients (</w:t>
        <w:br/>
        <w:t xml:space="preserve">    client_id INTEGER PRIMARY KEY AUTOINCREMENT,</w:t>
        <w:br/>
        <w:t xml:space="preserve">    full_name TEXT NOT NULL,</w:t>
        <w:br/>
        <w:t xml:space="preserve">    birth_date TEXT NOT NULL,</w:t>
        <w:br/>
        <w:t xml:space="preserve">    phone TEXT NOT NULL UNIQUE,</w:t>
        <w:br/>
        <w:t xml:space="preserve">    email TEXT UNIQUE,</w:t>
        <w:br/>
        <w:t xml:space="preserve">    reg_date TEXT NOT NULL DEFAULT (date('now'))</w:t>
        <w:br/>
        <w:t>);</w:t>
        <w:br/>
        <w:br/>
        <w:t>-- 2. Таблица тарифов (видов абонементов)</w:t>
        <w:br/>
        <w:t>CREATE TABLE membership_types (</w:t>
        <w:br/>
        <w:t xml:space="preserve">    type_id INTEGER PRIMARY KEY AUTOINCREMENT,</w:t>
        <w:br/>
        <w:t xml:space="preserve">    type_name TEXT NOT NULL UNIQUE,</w:t>
        <w:br/>
        <w:t xml:space="preserve">    duration_days INTEGER NOT NULL CHECK (duration_days &gt; 0),</w:t>
        <w:br/>
        <w:t xml:space="preserve">    visits_limit INTEGER CHECK (visits_limit IS NULL OR visits_limit &gt; 0),</w:t>
        <w:br/>
        <w:t xml:space="preserve">    base_price REAL NOT NULL CHECK (base_price &gt; 0)</w:t>
        <w:br/>
        <w:t>);</w:t>
        <w:br/>
        <w:br/>
        <w:t>-- 3. Таблица оформленных абонементов клиентов</w:t>
        <w:br/>
        <w:t>CREATE TABLE subscriptions (</w:t>
        <w:br/>
        <w:t xml:space="preserve">    subscription_id INTEGER PRIMARY KEY AUTOINCREMENT,</w:t>
        <w:br/>
        <w:t xml:space="preserve">    client_id INTEGER NOT NULL REFERENCES clients(client_id) ON DELETE CASCADE,</w:t>
        <w:br/>
        <w:t xml:space="preserve">    type_id INTEGER NOT NULL REFERENCES membership_types(type_id) ON DELETE RESTRICT,</w:t>
        <w:br/>
        <w:t xml:space="preserve">    purchase_date TEXT NOT NULL DEFAULT (date('now')),</w:t>
        <w:br/>
        <w:t xml:space="preserve">    end_date TEXT NOT NULL,</w:t>
        <w:br/>
        <w:t xml:space="preserve">    paid_amount REAL NOT NULL CHECK (paid_amount &gt;= 0),</w:t>
        <w:br/>
        <w:t xml:space="preserve">    status TEXT NOT NULL DEFAULT 'активен' CHECK (status IN ('активен', 'заморожен', 'завершен'))</w:t>
        <w:br/>
        <w:t>);</w:t>
        <w:br/>
        <w:br/>
        <w:t>-- 4. Таблица тренеров</w:t>
        <w:br/>
        <w:t>CREATE TABLE trainers (</w:t>
        <w:br/>
        <w:t xml:space="preserve">    trainer_id INTEGER PRIMARY KEY AUTOINCREMENT,</w:t>
        <w:br/>
        <w:t xml:space="preserve">    full_name TEXT NOT NULL,</w:t>
        <w:br/>
        <w:t xml:space="preserve">    specialization TEXT NOT NULL,</w:t>
        <w:br/>
        <w:t xml:space="preserve">    phone TEXT NOT NULL UNIQUE,</w:t>
        <w:br/>
        <w:t xml:space="preserve">    experience_years INTEGER NOT NULL DEFAULT 1 CHECK (experience_years &gt;= 0),</w:t>
        <w:br/>
        <w:t xml:space="preserve">    hourly_rate REAL NOT NULL CHECK (hourly_rate &gt; 0)</w:t>
        <w:br/>
        <w:t>);</w:t>
        <w:br/>
        <w:br/>
        <w:t>-- 5. Таблица залов фитнес-клуба</w:t>
        <w:br/>
        <w:t>CREATE TABLE halls (</w:t>
        <w:br/>
        <w:t xml:space="preserve">    hall_id INTEGER PRIMARY KEY AUTOINCREMENT,</w:t>
        <w:br/>
        <w:t xml:space="preserve">    hall_name TEXT NOT NULL UNIQUE,</w:t>
        <w:br/>
        <w:t xml:space="preserve">    floor INTEGER NOT NULL CHECK (floor &gt;= 1),</w:t>
        <w:br/>
        <w:t xml:space="preserve">    capacity INTEGER NOT NULL CHECK (capacity &gt; 0)</w:t>
        <w:br/>
        <w:t>);</w:t>
        <w:br/>
        <w:br/>
        <w:t>-- 6. Таблица расписания тренировок</w:t>
        <w:br/>
        <w:t>CREATE TABLE workouts (</w:t>
        <w:br/>
        <w:t xml:space="preserve">    workout_id INTEGER PRIMARY KEY AUTOINCREMENT,</w:t>
        <w:br/>
        <w:t xml:space="preserve">    title TEXT NOT NULL,</w:t>
        <w:br/>
        <w:t xml:space="preserve">    trainer_id INTEGER NOT NULL REFERENCES trainers(trainer_id) ON DELETE RESTRICT,</w:t>
        <w:br/>
        <w:t xml:space="preserve">    hall_id INTEGER NOT NULL REFERENCES halls(hall_id) ON DELETE RESTRICT,</w:t>
        <w:br/>
        <w:t xml:space="preserve">    workout_date TEXT NOT NULL,</w:t>
        <w:br/>
        <w:t xml:space="preserve">    start_time TEXT NOT NULL,</w:t>
        <w:br/>
        <w:t xml:space="preserve">    duration_min INTEGER NOT NULL DEFAULT 60 CHECK (duration_min &gt; 0),</w:t>
        <w:br/>
        <w:t xml:space="preserve">    max_participants INTEGER NOT NULL CHECK (max_participants &gt; 0)</w:t>
        <w:br/>
        <w:t>);</w:t>
        <w:br/>
        <w:br/>
        <w:t>-- 7. Таблица записей клиентов на тренировки (развязка связи M:N)</w:t>
        <w:br/>
        <w:t>CREATE TABLE bookings (</w:t>
        <w:br/>
        <w:t xml:space="preserve">    booking_id INTEGER PRIMARY KEY AUTOINCREMENT,</w:t>
        <w:br/>
        <w:t xml:space="preserve">    workout_id INTEGER NOT NULL REFERENCES workouts(workout_id) ON DELETE CASCADE,</w:t>
        <w:br/>
        <w:t xml:space="preserve">    client_id INTEGER NOT NULL REFERENCES clients(client_id) ON DELETE CASCADE,</w:t>
        <w:br/>
        <w:t xml:space="preserve">    booked_at TEXT NOT NULL DEFAULT (datetime('now')),</w:t>
        <w:br/>
        <w:t xml:space="preserve">    attended INTEGER NOT NULL DEFAULT 1 CHECK (attended IN (0, 1)),</w:t>
        <w:br/>
        <w:t xml:space="preserve">    UNIQUE (workout_id, client_id)</w:t>
        <w:br/>
        <w:t>);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5104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b_crea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0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75569"/>
          <w:sz w:val="19"/>
        </w:rPr>
        <w:t>Рисунок 3 — Создание базы данных fitness_club.db и проверка включения внешних ключей в DB Browser for SQLite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5104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ab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0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75569"/>
          <w:sz w:val="19"/>
        </w:rPr>
        <w:t>Рисунок 4 — Структура созданных таблиц и индексов во вкладке Database Structure</w:t>
      </w:r>
    </w:p>
    <w:p>
      <w:pPr>
        <w:keepNext/>
        <w:spacing w:before="320" w:after="120"/>
      </w:pPr>
      <w:r>
        <w:rPr>
          <w:b/>
          <w:color w:val="1E3A8A"/>
          <w:sz w:val="30"/>
        </w:rPr>
        <w:t>5. Подготовка CSV-файлов и импорт данных</w:t>
      </w:r>
    </w:p>
    <w:p>
      <w:pPr>
        <w:spacing w:after="120" w:line="276" w:lineRule="auto"/>
      </w:pPr>
      <w:r>
        <w:rPr>
          <w:sz w:val="22"/>
        </w:rPr>
        <w:t>Для наполнения базы подготовлены CSV-файлы в кодировке UTF-8 с заголовками столбцов в первой строке (папка csv/: clients.csv, membership_types.csv, subscriptions.csv, trainers.csv, halls.csv, workouts.csv, bookings.csv, а также общий файл data.csv). Импорт выполнен через меню File -&gt; Import -&gt; Table from CSV file в DB Browser for SQLite с разделителем «запятая».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5104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mpo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0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75569"/>
          <w:sz w:val="19"/>
        </w:rPr>
        <w:t>Рисунок 5 — Просмотр импортированных данных таблицы clients во вкладке Browse Data</w:t>
      </w:r>
    </w:p>
    <w:p>
      <w:pPr>
        <w:keepNext/>
        <w:spacing w:before="320" w:after="120"/>
      </w:pPr>
      <w:r>
        <w:rPr>
          <w:b/>
          <w:color w:val="1E3A8A"/>
          <w:sz w:val="30"/>
        </w:rPr>
        <w:t>6. Разработка SQL-запросов к базе данных (15 запросов)</w:t>
      </w:r>
    </w:p>
    <w:p>
      <w:pPr>
        <w:spacing w:after="120" w:line="276" w:lineRule="auto"/>
      </w:pPr>
      <w:r>
        <w:rPr>
          <w:sz w:val="22"/>
        </w:rPr>
        <w:t>Для проверки работы базы и получения аналитики по фитнес-клубу я написал 15 SQL-запросов (файл sql/03_queries.sql). Они включают простые выборки с сортировкой, фильтрацию WHERE / BETWEEN / LIKE / IS NULL, агрегатные функции COUNT, SUM, AVG, MIN, MAX, группировку GROUP BY и HAVING, многотабличные соединения INNER JOIN и LEFT JOIN, вложенные подзапросы и оператор CASE.</w:t>
      </w:r>
    </w:p>
    <w:p>
      <w:pPr>
        <w:spacing w:before="80" w:after="160" w:line="264" w:lineRule="auto"/>
        <w:ind w:left="216"/>
        <w:shd w:fill="F1F5F9"/>
      </w:pPr>
      <w:r>
        <w:rPr>
          <w:rFonts w:ascii="Consolas" w:hAnsi="Consolas"/>
          <w:color w:val="0F172A"/>
          <w:sz w:val="20"/>
        </w:rPr>
        <w:t>-- Индивидуальное задание по УП.11</w:t>
        <w:br/>
        <w:t>-- Студент: Василенко Никита, группа 3ИП-12-24</w:t>
        <w:br/>
        <w:t>-- Предметная область: Фитнес-клуб</w:t>
        <w:br/>
        <w:t>-- Файл: 03_queries.sql (15 SQL-запросов к базе данных)</w:t>
        <w:br/>
        <w:br/>
        <w:t>-- Запрос 1. Простая выборка: список всех клиентов, отсортированный по дате регистрации (свежие сверху)</w:t>
        <w:br/>
        <w:t>SELECT client_id, full_name, phone, email, reg_date</w:t>
        <w:br/>
        <w:t>FROM clients</w:t>
        <w:br/>
        <w:t>ORDER BY reg_date DESC;</w:t>
        <w:br/>
        <w:br/>
        <w:t>-- Запрос 2. Фильтрация WHERE + BETWEEN: тарифы абонементов стоимостью от 4000 до 10000 руб.</w:t>
        <w:br/>
        <w:t>SELECT type_id, type_name, duration_days, visits_limit, base_price</w:t>
        <w:br/>
        <w:t>FROM membership_types</w:t>
        <w:br/>
        <w:t>WHERE base_price BETWEEN 4000 AND 10000</w:t>
        <w:br/>
        <w:t>ORDER BY base_price ASC;</w:t>
        <w:br/>
        <w:br/>
        <w:t>-- Запрос 3. Фильтрация LIKE и работа с IS NULL: безлимитные тарифы (где лимит посещений NULL)</w:t>
        <w:br/>
        <w:t>SELECT type_id, type_name, duration_days, base_price</w:t>
        <w:br/>
        <w:t>FROM membership_types</w:t>
        <w:br/>
        <w:t>WHERE visits_limit IS NULL AND type_name LIKE 'Безлимит%';</w:t>
        <w:br/>
        <w:br/>
        <w:t>-- Запрос 4. Выборка тренеров со стажем от 5 лет и ставкой выше 2000 руб./час</w:t>
        <w:br/>
        <w:t>SELECT trainer_id, full_name, specialization, experience_years, hourly_rate</w:t>
        <w:br/>
        <w:t>FROM trainers</w:t>
        <w:br/>
        <w:t>WHERE experience_years &gt;= 5 AND hourly_rate &gt; 2000</w:t>
        <w:br/>
        <w:t>ORDER BY experience_years DESC;</w:t>
        <w:br/>
        <w:br/>
        <w:t>-- Запрос 5. Агрегатные функции: общее число проданных абонементов, общая выручка, средний, мин. и макс. чек</w:t>
        <w:br/>
        <w:t>SELECT</w:t>
        <w:br/>
        <w:t xml:space="preserve">    COUNT(*) AS total_subscriptions,</w:t>
        <w:br/>
        <w:t xml:space="preserve">    SUM(paid_amount) AS total_revenue,</w:t>
        <w:br/>
        <w:t xml:space="preserve">    ROUND(AVG(paid_amount), 2) AS avg_check,</w:t>
        <w:br/>
        <w:t xml:space="preserve">    MIN(paid_amount) AS min_payment,</w:t>
        <w:br/>
        <w:t xml:space="preserve">    MAX(paid_amount) AS max_payment</w:t>
        <w:br/>
        <w:t>FROM subscriptions;</w:t>
        <w:br/>
        <w:br/>
        <w:t>-- Запрос 6. Группировка GROUP BY: количество абонементов и сумма выручки по каждому статусу</w:t>
        <w:br/>
        <w:t>SELECT</w:t>
        <w:br/>
        <w:t xml:space="preserve">    status,</w:t>
        <w:br/>
        <w:t xml:space="preserve">    COUNT(*) AS sub_count,</w:t>
        <w:br/>
        <w:t xml:space="preserve">    SUM(paid_amount) AS status_revenue</w:t>
        <w:br/>
        <w:t>FROM subscriptions</w:t>
        <w:br/>
        <w:t>GROUP BY status</w:t>
        <w:br/>
        <w:t>ORDER BY status_revenue DESC;</w:t>
        <w:br/>
        <w:br/>
        <w:t>-- Запрос 7. INNER JOIN (3 таблицы): список активных абонементов с ФИО клиента и названием тарифа</w:t>
        <w:br/>
        <w:t>SELECT</w:t>
        <w:br/>
        <w:t xml:space="preserve">    s.subscription_id,</w:t>
        <w:br/>
        <w:t xml:space="preserve">    c.full_name AS client_name,</w:t>
        <w:br/>
        <w:t xml:space="preserve">    mt.type_name AS tariff,</w:t>
        <w:br/>
        <w:t xml:space="preserve">    s.purchase_date,</w:t>
        <w:br/>
        <w:t xml:space="preserve">    s.end_date,</w:t>
        <w:br/>
        <w:t xml:space="preserve">    s.paid_amount</w:t>
        <w:br/>
        <w:t>FROM subscriptions s</w:t>
        <w:br/>
        <w:t>INNER JOIN clients c ON s.client_id = c.client_id</w:t>
        <w:br/>
        <w:t>INNER JOIN membership_types mt ON s.type_id = mt.type_id</w:t>
        <w:br/>
        <w:t>WHERE s.status = 'активен'</w:t>
        <w:br/>
        <w:t>ORDER BY s.end_date DESC;</w:t>
        <w:br/>
        <w:br/>
        <w:t>-- Запрос 8. INNER JOIN (3 таблицы): полное расписание тренировок с ФИО тренера и названием зала</w:t>
        <w:br/>
        <w:t>SELECT</w:t>
        <w:br/>
        <w:t xml:space="preserve">    w.workout_date,</w:t>
        <w:br/>
        <w:t xml:space="preserve">    w.start_time,</w:t>
        <w:br/>
        <w:t xml:space="preserve">    w.title AS workout_title,</w:t>
        <w:br/>
        <w:t xml:space="preserve">    t.full_name AS trainer_name,</w:t>
        <w:br/>
        <w:t xml:space="preserve">    h.hall_name,</w:t>
        <w:br/>
        <w:t xml:space="preserve">    w.duration_min</w:t>
        <w:br/>
        <w:t>FROM workouts w</w:t>
        <w:br/>
        <w:t>INNER JOIN trainers t ON w.trainer_id = t.trainer_id</w:t>
        <w:br/>
        <w:t>INNER JOIN halls h ON w.hall_id = h.hall_id</w:t>
        <w:br/>
        <w:t>ORDER BY w.workout_date, w.start_time;</w:t>
        <w:br/>
        <w:br/>
        <w:t>-- Запрос 9. LEFT JOIN + GROUP BY: сколько тренировок проводит каждый тренер и сколько всего человек записалось</w:t>
        <w:br/>
        <w:t>SELECT</w:t>
        <w:br/>
        <w:t xml:space="preserve">    t.full_name AS trainer_name,</w:t>
        <w:br/>
        <w:t xml:space="preserve">    t.specialization,</w:t>
        <w:br/>
        <w:t xml:space="preserve">    COUNT(DISTINCT w.workout_id) AS workouts_count,</w:t>
        <w:br/>
        <w:t xml:space="preserve">    COUNT(b.booking_id) AS total_bookings</w:t>
        <w:br/>
        <w:t>FROM trainers t</w:t>
        <w:br/>
        <w:t>LEFT JOIN workouts w ON t.trainer_id = w.trainer_id</w:t>
        <w:br/>
        <w:t>LEFT JOIN bookings b ON w.workout_id = b.workout_id</w:t>
        <w:br/>
        <w:t>GROUP BY t.trainer_id, t.full_name, t.specialization</w:t>
        <w:br/>
        <w:t>ORDER BY total_bookings DESC;</w:t>
        <w:br/>
        <w:br/>
        <w:t>-- Запрос 10. GROUP BY + HAVING: тренировки, на которые записалось не менее 3 клиентов</w:t>
        <w:br/>
        <w:t>SELECT</w:t>
        <w:br/>
        <w:t xml:space="preserve">    w.workout_id,</w:t>
        <w:br/>
        <w:t xml:space="preserve">    w.title,</w:t>
        <w:br/>
        <w:t xml:space="preserve">    w.workout_date,</w:t>
        <w:br/>
        <w:t xml:space="preserve">    COUNT(b.booking_id) AS booked_clients</w:t>
        <w:br/>
        <w:t>FROM workouts w</w:t>
        <w:br/>
        <w:t>INNER JOIN bookings b ON w.workout_id = b.workout_id</w:t>
        <w:br/>
        <w:t>GROUP BY w.workout_id, w.title, w.workout_date</w:t>
        <w:br/>
        <w:t>HAVING COUNT(b.booking_id) &gt;= 3</w:t>
        <w:br/>
        <w:t>ORDER BY booked_clients DESC;</w:t>
        <w:br/>
        <w:br/>
        <w:t>-- Запрос 11. LEFT JOIN + IS NULL: клиенты, которые ещё ни разу не записывались на групповые тренировки</w:t>
        <w:br/>
        <w:t>SELECT</w:t>
        <w:br/>
        <w:t xml:space="preserve">    c.client_id,</w:t>
        <w:br/>
        <w:t xml:space="preserve">    c.full_name,</w:t>
        <w:br/>
        <w:t xml:space="preserve">    c.phone</w:t>
        <w:br/>
        <w:t>FROM clients c</w:t>
        <w:br/>
        <w:t>LEFT JOIN bookings b ON c.client_id = b.client_id</w:t>
        <w:br/>
        <w:t>WHERE b.booking_id IS NULL;</w:t>
        <w:br/>
        <w:br/>
        <w:t>-- Запрос 12. Скалярный подзапрос: тарифы абонементов, стоимость которых выше средней стоимости всех тарифов</w:t>
        <w:br/>
        <w:t>SELECT</w:t>
        <w:br/>
        <w:t xml:space="preserve">    type_id,</w:t>
        <w:br/>
        <w:t xml:space="preserve">    type_name,</w:t>
        <w:br/>
        <w:t xml:space="preserve">    base_price</w:t>
        <w:br/>
        <w:t>FROM membership_types</w:t>
        <w:br/>
        <w:t>WHERE base_price &gt; (SELECT AVG(base_price) FROM membership_types)</w:t>
        <w:br/>
        <w:t>ORDER BY base_price DESC;</w:t>
        <w:br/>
        <w:br/>
        <w:t>-- Запрос 13. Подзапрос с IN: клиенты, которые посещали тренировки у тренера Громова С.В.</w:t>
        <w:br/>
        <w:t>SELECT</w:t>
        <w:br/>
        <w:t xml:space="preserve">    client_id,</w:t>
        <w:br/>
        <w:t xml:space="preserve">    full_name,</w:t>
        <w:br/>
        <w:t xml:space="preserve">    phone</w:t>
        <w:br/>
        <w:t>FROM clients</w:t>
        <w:br/>
        <w:t>WHERE client_id IN (</w:t>
        <w:br/>
        <w:t xml:space="preserve">    SELECT b.client_id</w:t>
        <w:br/>
        <w:t xml:space="preserve">    FROM bookings b</w:t>
        <w:br/>
        <w:t xml:space="preserve">    INNER JOIN workouts w ON b.workout_id = w.workout_id</w:t>
        <w:br/>
        <w:t xml:space="preserve">    INNER JOIN trainers t ON w.trainer_id = t.trainer_id</w:t>
        <w:br/>
        <w:t xml:space="preserve">    WHERE t.full_name LIKE 'Громов%' AND b.attended = 1</w:t>
        <w:br/>
        <w:t>);</w:t>
        <w:br/>
        <w:br/>
        <w:t>-- Запрос 14. Выражение CASE: классификация клиентов по сумме оплаченных абонементов</w:t>
        <w:br/>
        <w:t>SELECT</w:t>
        <w:br/>
        <w:t xml:space="preserve">    c.full_name,</w:t>
        <w:br/>
        <w:t xml:space="preserve">    COALESCE(SUM(s.paid_amount), 0) AS total_spent,</w:t>
        <w:br/>
        <w:t xml:space="preserve">    CASE</w:t>
        <w:br/>
        <w:t xml:space="preserve">        WHEN COALESCE(SUM(s.paid_amount), 0) &gt;= 40000 THEN 'VIP-клиент'</w:t>
        <w:br/>
        <w:t xml:space="preserve">        WHEN COALESCE(SUM(s.paid_amount), 0) &gt;= 15000 THEN 'Постоянный клиент'</w:t>
        <w:br/>
        <w:t xml:space="preserve">        ELSE 'Базовый клиент'</w:t>
        <w:br/>
        <w:t xml:space="preserve">    END AS client_category</w:t>
        <w:br/>
        <w:t>FROM clients c</w:t>
        <w:br/>
        <w:t>LEFT JOIN subscriptions s ON c.client_id = s.client_id</w:t>
        <w:br/>
        <w:t>GROUP BY c.client_id, c.full_name</w:t>
        <w:br/>
        <w:t>ORDER BY total_spent DESC;</w:t>
        <w:br/>
        <w:br/>
        <w:t>-- Запрос 15. Аналитика заполняемости залов (процент занятых мест на каждой тренировке)</w:t>
        <w:br/>
        <w:t>SELECT</w:t>
        <w:br/>
        <w:t xml:space="preserve">    w.title AS workout_title,</w:t>
        <w:br/>
        <w:t xml:space="preserve">    h.hall_name,</w:t>
        <w:br/>
        <w:t xml:space="preserve">    w.max_participants,</w:t>
        <w:br/>
        <w:t xml:space="preserve">    COUNT(b.booking_id) AS registered_count,</w:t>
        <w:br/>
        <w:t xml:space="preserve">    ROUND(CAST(COUNT(b.booking_id) AS REAL) * 100.0 / w.max_participants, 1) AS fill_percent</w:t>
        <w:br/>
        <w:t>FROM workouts w</w:t>
        <w:br/>
        <w:t>INNER JOIN halls h ON w.hall_id = h.hall_id</w:t>
        <w:br/>
        <w:t>LEFT JOIN bookings b ON w.workout_id = b.workout_id</w:t>
        <w:br/>
        <w:t>GROUP BY w.workout_id, w.title, h.hall_name, w.max_participants</w:t>
        <w:br/>
        <w:t>ORDER BY fill_percent DESC;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5104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queri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0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75569"/>
          <w:sz w:val="19"/>
        </w:rPr>
        <w:t>Рисунок 6 — Выполнение многотабличного JOIN-запроса по активным абонементам в DB Browser for SQLite</w:t>
      </w:r>
    </w:p>
    <w:p>
      <w:pPr>
        <w:keepNext/>
        <w:spacing w:before="200" w:after="80"/>
      </w:pPr>
      <w:r>
        <w:rPr>
          <w:b/>
          <w:color w:val="1F2937"/>
          <w:sz w:val="25"/>
        </w:rPr>
        <w:t>Результаты выполнения ключевых аналитических запросов</w:t>
      </w:r>
    </w:p>
    <w:p>
      <w:pPr>
        <w:spacing w:after="120" w:line="276" w:lineRule="auto"/>
      </w:pPr>
      <w:r>
        <w:rPr>
          <w:sz w:val="22"/>
        </w:rPr>
        <w:t>1) Итоговая статистика по проданным абонементам (Запрос №5):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vAlign w:val="center"/>
            <w:shd w:fill="2B4C7E"/>
          </w:tcPr>
          <w:p>
            <w:pPr>
              <w:keepNext/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Всего абонементов</w:t>
            </w:r>
          </w:p>
        </w:tc>
        <w:tc>
          <w:tcPr>
            <w:tcW w:type="dxa" w:w="1872"/>
            <w:vAlign w:val="center"/>
            <w:shd w:fill="2B4C7E"/>
          </w:tcPr>
          <w:p>
            <w:pPr>
              <w:keepNext/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Общая выручка (руб.)</w:t>
            </w:r>
          </w:p>
        </w:tc>
        <w:tc>
          <w:tcPr>
            <w:tcW w:type="dxa" w:w="1872"/>
            <w:vAlign w:val="center"/>
            <w:shd w:fill="2B4C7E"/>
          </w:tcPr>
          <w:p>
            <w:pPr>
              <w:keepNext/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Средний чек (руб.)</w:t>
            </w:r>
          </w:p>
        </w:tc>
        <w:tc>
          <w:tcPr>
            <w:tcW w:type="dxa" w:w="1872"/>
            <w:vAlign w:val="center"/>
            <w:shd w:fill="2B4C7E"/>
          </w:tcPr>
          <w:p>
            <w:pPr>
              <w:keepNext/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Мин. платёж</w:t>
            </w:r>
          </w:p>
        </w:tc>
        <w:tc>
          <w:tcPr>
            <w:tcW w:type="dxa" w:w="1872"/>
            <w:vAlign w:val="center"/>
            <w:shd w:fill="2B4C7E"/>
          </w:tcPr>
          <w:p>
            <w:pPr>
              <w:keepNext/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Макс. платёж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13</w:t>
            </w:r>
          </w:p>
        </w:tc>
        <w:tc>
          <w:tcPr>
            <w:tcW w:type="dxa" w:w="1872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222 100.00</w:t>
            </w:r>
          </w:p>
        </w:tc>
        <w:tc>
          <w:tcPr>
            <w:tcW w:type="dxa" w:w="1872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17 084.62</w:t>
            </w:r>
          </w:p>
        </w:tc>
        <w:tc>
          <w:tcPr>
            <w:tcW w:type="dxa" w:w="1872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800.00</w:t>
            </w:r>
          </w:p>
        </w:tc>
        <w:tc>
          <w:tcPr>
            <w:tcW w:type="dxa" w:w="1872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49 000.00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sz w:val="22"/>
        </w:rPr>
        <w:t>2) Нагрузка тренеров и число записей на их занятия (Запрос №9):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vAlign w:val="center"/>
            <w:shd w:fill="2B4C7E"/>
          </w:tcPr>
          <w:p>
            <w:pPr>
              <w:keepNext/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ФИО тренера</w:t>
            </w:r>
          </w:p>
        </w:tc>
        <w:tc>
          <w:tcPr>
            <w:tcW w:type="dxa" w:w="2340"/>
            <w:vAlign w:val="center"/>
            <w:shd w:fill="2B4C7E"/>
          </w:tcPr>
          <w:p>
            <w:pPr>
              <w:keepNext/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Специализация</w:t>
            </w:r>
          </w:p>
        </w:tc>
        <w:tc>
          <w:tcPr>
            <w:tcW w:type="dxa" w:w="2340"/>
            <w:vAlign w:val="center"/>
            <w:shd w:fill="2B4C7E"/>
          </w:tcPr>
          <w:p>
            <w:pPr>
              <w:keepNext/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Проведено тренировок</w:t>
            </w:r>
          </w:p>
        </w:tc>
        <w:tc>
          <w:tcPr>
            <w:tcW w:type="dxa" w:w="2340"/>
            <w:vAlign w:val="center"/>
            <w:shd w:fill="2B4C7E"/>
          </w:tcPr>
          <w:p>
            <w:pPr>
              <w:keepNext/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Всего записей клиентов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Громов Станислав Викторович</w:t>
            </w:r>
          </w:p>
        </w:tc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Силовой тренинг и кроссфит</w:t>
            </w:r>
          </w:p>
        </w:tc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3</w:t>
            </w:r>
          </w:p>
        </w:tc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7</w:t>
            </w:r>
          </w:p>
        </w:tc>
      </w:tr>
      <w:tr>
        <w:trPr>
          <w:cantSplit/>
        </w:trPr>
        <w:tc>
          <w:tcPr>
            <w:tcW w:type="dxa" w:w="234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Орлов Руслан Маратович</w:t>
            </w:r>
          </w:p>
        </w:tc>
        <w:tc>
          <w:tcPr>
            <w:tcW w:type="dxa" w:w="234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Бокс и функциональный тренинг</w:t>
            </w:r>
          </w:p>
        </w:tc>
        <w:tc>
          <w:tcPr>
            <w:tcW w:type="dxa" w:w="234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2</w:t>
            </w:r>
          </w:p>
        </w:tc>
        <w:tc>
          <w:tcPr>
            <w:tcW w:type="dxa" w:w="234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Калинина Вероника Олеговна</w:t>
            </w:r>
          </w:p>
        </w:tc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Йога и пилатес</w:t>
            </w:r>
          </w:p>
        </w:tc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2</w:t>
            </w:r>
          </w:p>
        </w:tc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234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Миронова Светлана Игоревна</w:t>
            </w:r>
          </w:p>
        </w:tc>
        <w:tc>
          <w:tcPr>
            <w:tcW w:type="dxa" w:w="234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Аэробика и стретчинг</w:t>
            </w:r>
          </w:p>
        </w:tc>
        <w:tc>
          <w:tcPr>
            <w:tcW w:type="dxa" w:w="234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2</w:t>
            </w:r>
          </w:p>
        </w:tc>
        <w:tc>
          <w:tcPr>
            <w:tcW w:type="dxa" w:w="2340"/>
            <w:vAlign w:val="center"/>
            <w:shd w:fill="F4F7FA"/>
          </w:tcPr>
          <w:p>
            <w:pPr>
              <w:spacing w:before="50" w:after="50"/>
            </w:pPr>
            <w:r>
              <w:rPr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Тихонов Евгений Дмитриевич</w:t>
            </w:r>
          </w:p>
        </w:tc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Реабилитация и ЛФК</w:t>
            </w:r>
          </w:p>
        </w:tc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1</w:t>
            </w:r>
          </w:p>
        </w:tc>
        <w:tc>
          <w:tcPr>
            <w:tcW w:type="dxa" w:w="2340"/>
            <w:vAlign w:val="center"/>
          </w:tcPr>
          <w:p>
            <w:pPr>
              <w:spacing w:before="50" w:after="50"/>
            </w:pPr>
            <w:r>
              <w:rPr>
                <w:sz w:val="20"/>
              </w:rPr>
              <w:t>2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b/>
          <w:color w:val="1E3A8A"/>
          <w:sz w:val="30"/>
        </w:rPr>
        <w:t>7. Создание индексов и оптимизация запросов</w:t>
      </w:r>
    </w:p>
    <w:p>
      <w:pPr>
        <w:spacing w:after="120" w:line="276" w:lineRule="auto"/>
      </w:pPr>
      <w:r>
        <w:rPr>
          <w:sz w:val="22"/>
        </w:rPr>
        <w:t>Чтобы база работала быстро при росте числа клиентов и тренировок, в файле sql/02_indexes.sql созданы индексы по полям, которые чаще всего участвуют в условиях WHERE и соединениях JOIN:</w:t>
      </w:r>
    </w:p>
    <w:p>
      <w:pPr>
        <w:spacing w:before="80" w:after="160" w:line="264" w:lineRule="auto"/>
        <w:ind w:left="216"/>
        <w:shd w:fill="F1F5F9"/>
      </w:pPr>
      <w:r>
        <w:rPr>
          <w:rFonts w:ascii="Consolas" w:hAnsi="Consolas"/>
          <w:color w:val="0F172A"/>
          <w:sz w:val="20"/>
        </w:rPr>
        <w:t>-- Индивидуальное задание по УП.11</w:t>
        <w:br/>
        <w:t>-- Студент: Василенко Никита, группа 3ИП-12-24</w:t>
        <w:br/>
        <w:t>-- Предметная область: Фитнес-клуб</w:t>
        <w:br/>
        <w:t>-- Файл: 02_indexes.sql (Создание индексов и проверка плана выполнения)</w:t>
        <w:br/>
        <w:br/>
        <w:t>-- Индекс 1: Ускорение поиска абонементов по клиенту и статусу</w:t>
        <w:br/>
        <w:t>CREATE INDEX IF NOT EXISTS idx_subscriptions_client_status</w:t>
        <w:br/>
        <w:t>ON subscriptions (client_id, status);</w:t>
        <w:br/>
        <w:br/>
        <w:t>-- Индекс 2: Ускорение выборки расписания тренировок по дате и тренеру</w:t>
        <w:br/>
        <w:t>CREATE INDEX IF NOT EXISTS idx_workouts_date_trainer</w:t>
        <w:br/>
        <w:t>ON workouts (workout_date, trainer_id);</w:t>
        <w:br/>
        <w:br/>
        <w:t>-- Индекс 3 (дополнительный): Поиск клиента по ФИО</w:t>
        <w:br/>
        <w:t>CREATE INDEX IF NOT EXISTS idx_clients_full_name</w:t>
        <w:br/>
        <w:t>ON clients (full_name);</w:t>
        <w:br/>
        <w:br/>
        <w:t>-- Проверка использования индекса через EXPLAIN QUERY PLAN</w:t>
        <w:br/>
        <w:t>EXPLAIN QUERY PLAN</w:t>
        <w:br/>
        <w:t>SELECT workout_id, title, start_time</w:t>
        <w:br/>
        <w:t>FROM workouts</w:t>
        <w:br/>
        <w:t>WHERE workout_date = '2026-10-21' AND trainer_id = 1;</w:t>
      </w:r>
    </w:p>
    <w:p>
      <w:pPr>
        <w:spacing w:after="120" w:line="276" w:lineRule="auto"/>
      </w:pPr>
      <w:r>
        <w:rPr>
          <w:sz w:val="22"/>
        </w:rPr>
        <w:t>Проверка через команду EXPLAIN QUERY PLAN показала результат: SEARCH workouts USING INDEX idx_workouts_date_trainer (workout_date=? AND trainer_id=?). Это подтверждает, что SQLite использует созданный индекс вместо полного сканирования таблицы.</w:t>
      </w:r>
    </w:p>
    <w:p>
      <w:pPr>
        <w:keepNext/>
        <w:spacing w:before="320" w:after="120"/>
      </w:pPr>
      <w:r>
        <w:rPr>
          <w:b/>
          <w:color w:val="1E3A8A"/>
          <w:sz w:val="30"/>
        </w:rPr>
        <w:t>Заключение</w:t>
      </w:r>
    </w:p>
    <w:p>
      <w:pPr>
        <w:spacing w:after="120" w:line="276" w:lineRule="auto"/>
      </w:pPr>
      <w:r>
        <w:rPr>
          <w:sz w:val="22"/>
        </w:rPr>
        <w:t>В ходе выполнения учебной практики УП.11 я прошёл все этапы проектирования реляционной базы данных на примере фитнес-клуба: от выделения сущностей и нормализации таблиц до 3НФ до построения ER-диаграммы в draw.io, написания DDL-скриптов с ограничениями целостности, импорта CSV-данных, составления сложных аналитических SQL-запросов и настройки индексов в SQLite.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